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PDF 预览测试文档</w:t>
      </w:r>
    </w:p>
    <w:p>
      <w:r>
        <w:t>这是一个测试文档，用于验证 PDF 转换功能。</w:t>
      </w:r>
    </w:p>
    <w:p>
      <w:r>
        <w:t>LibreOffice 已成功安装并可以运行！</w:t>
      </w:r>
    </w:p>
    <w:p>
      <w:r>
        <w:t>测试时间：2026-03-12 23:25:14.653044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